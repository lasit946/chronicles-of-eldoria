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Concept Proposal Draft</w:t>
      </w:r>
    </w:p>
    <w:p>
      <w:pPr>
        <w:pStyle w:val="Heading2"/>
      </w:pPr>
      <w:r>
        <w:t>Title</w:t>
      </w:r>
    </w:p>
    <w:p>
      <w:r>
        <w:t>Chronicles of Eldoria</w:t>
      </w:r>
    </w:p>
    <w:p>
      <w:pPr>
        <w:pStyle w:val="Heading2"/>
      </w:pPr>
      <w:r>
        <w:t>Genre</w:t>
      </w:r>
    </w:p>
    <w:p>
      <w:r>
        <w:t>2D Action RPG (Hack-and-Slash, Dungeon Crawler)</w:t>
      </w:r>
    </w:p>
    <w:p>
      <w:pPr>
        <w:pStyle w:val="Heading2"/>
      </w:pPr>
      <w:r>
        <w:t>Story</w:t>
      </w:r>
    </w:p>
    <w:p>
      <w:r>
        <w:t>The Kingdom of Eldoria has been overrun by mythical creatures after an ancient seal beneath Blackstone Castle was broken. You play as a hero who enters the cursed castle to defeat monsters and stop the corruption before it spreads across the kingdom.</w:t>
      </w:r>
    </w:p>
    <w:p>
      <w:pPr>
        <w:pStyle w:val="Heading2"/>
      </w:pPr>
      <w:r>
        <w:t>Gameplay Loop</w:t>
      </w:r>
    </w:p>
    <w:p>
      <w:r>
        <w:t>Main Menu</w:t>
        <w:br/>
        <w:t>↓</w:t>
        <w:br/>
        <w:t>Choose Hero</w:t>
        <w:br/>
        <w:t>↓</w:t>
        <w:br/>
        <w:t>Enter Dungeon</w:t>
        <w:br/>
        <w:t>↓</w:t>
        <w:br/>
        <w:t>Fight Monsters</w:t>
        <w:br/>
        <w:t>↓</w:t>
        <w:br/>
        <w:t>Collect Loot</w:t>
        <w:br/>
        <w:t>↓</w:t>
        <w:br/>
        <w:t>Upgrade Character</w:t>
        <w:br/>
        <w:t>↓</w:t>
        <w:br/>
        <w:t>Unlock Next Room</w:t>
        <w:br/>
        <w:t>↓</w:t>
        <w:br/>
        <w:t>Defeat Mini Boss</w:t>
        <w:br/>
        <w:t>↓</w:t>
        <w:br/>
        <w:t>Final Boss</w:t>
        <w:br/>
        <w:t>↓</w:t>
        <w:br/>
        <w:t>Victory</w:t>
      </w:r>
    </w:p>
    <w:p>
      <w:pPr>
        <w:pStyle w:val="Heading2"/>
      </w:pPr>
      <w:r>
        <w:t>Playable Characters</w:t>
      </w:r>
    </w:p>
    <w:p>
      <w:r>
        <w:t>- Knight: High HP, melee combat, Shield Slam skill.</w:t>
        <w:br/>
        <w:t>- Wizard: High magic damage, Fireball skill, lower HP.</w:t>
      </w:r>
    </w:p>
    <w:p>
      <w:pPr>
        <w:pStyle w:val="Heading2"/>
      </w:pPr>
      <w:r>
        <w:t>Enemies</w:t>
      </w:r>
    </w:p>
    <w:p>
      <w:r>
        <w:t>- Wolf: Fast attacker.</w:t>
        <w:br/>
        <w:t>- Gorgon: Ranged poison attacks.</w:t>
        <w:br/>
        <w:t>- Minotaur: Slow but powerful charging enemy.</w:t>
      </w:r>
    </w:p>
    <w:p>
      <w:pPr>
        <w:pStyle w:val="Heading2"/>
      </w:pPr>
      <w:r>
        <w:t>Core Mechanics</w:t>
      </w:r>
    </w:p>
    <w:p>
      <w:r>
        <w:t>• Explore dungeon rooms.</w:t>
        <w:br/>
        <w:t>• Defeat all enemies to unlock the next room.</w:t>
        <w:br/>
        <w:t>• Collect gold and rewards.</w:t>
        <w:br/>
        <w:t>• Upgrade health, damage, or speed.</w:t>
        <w:br/>
        <w:t>• Fight increasingly difficult enemies and bosses.</w:t>
      </w:r>
    </w:p>
    <w:p>
      <w:pPr>
        <w:pStyle w:val="Heading2"/>
      </w:pPr>
      <w:r>
        <w:t>Corruption System</w:t>
      </w:r>
    </w:p>
    <w:p>
      <w:r>
        <w:t>A corruption meter increases as the player explores. Higher corruption strengthens enemies and darkens the environment. Defeating elite enemies or activating Sacred Altars reduces corruption.</w:t>
      </w:r>
    </w:p>
    <w:p>
      <w:pPr>
        <w:pStyle w:val="Heading2"/>
      </w:pPr>
      <w:r>
        <w:t>Win/Lose Conditions</w:t>
      </w:r>
    </w:p>
    <w:p>
      <w:r>
        <w:t>Win: Defeat the final boss and cleanse the castle.</w:t>
        <w:br/>
        <w:t>Lose: Player HP reaches zero.</w:t>
      </w:r>
    </w:p>
    <w:p>
      <w:pPr>
        <w:pStyle w:val="Heading2"/>
      </w:pPr>
      <w:r>
        <w:t>Version 1.0 Scope</w:t>
      </w:r>
    </w:p>
    <w:p>
      <w:r>
        <w:t>• 1 playable character (Knight)</w:t>
        <w:br/>
        <w:t>• 3 enemy types (Wolf, Gorgon, Minotaur)</w:t>
        <w:br/>
        <w:t>• 3 dungeon rooms</w:t>
        <w:br/>
        <w:t>• 1 mini boss</w:t>
        <w:br/>
        <w:t>• 1 final boss</w:t>
        <w:br/>
        <w:t>• Health system</w:t>
        <w:br/>
        <w:t>• Gold drops</w:t>
        <w:br/>
        <w:t>• Character upgrades</w:t>
        <w:br/>
        <w:t>• Pause menu</w:t>
        <w:br/>
        <w:t>• Game Over and Victory screens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